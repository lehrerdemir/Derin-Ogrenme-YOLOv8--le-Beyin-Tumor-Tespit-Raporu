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CBD8" w14:textId="77777777" w:rsidR="005C0130" w:rsidRPr="00062785" w:rsidRDefault="005C0130" w:rsidP="005C0130">
      <w:pPr>
        <w:jc w:val="center"/>
        <w:rPr>
          <w:b/>
        </w:rPr>
      </w:pPr>
      <w:r>
        <w:rPr>
          <w:b/>
        </w:rPr>
        <w:t>İSTANBUL TOPKAPI ÜNİVERSİTESİ</w:t>
      </w:r>
    </w:p>
    <w:p w14:paraId="6D5032B0" w14:textId="54AEB32B" w:rsidR="005C0130" w:rsidRPr="006621FE" w:rsidRDefault="005C0130" w:rsidP="005C0130">
      <w:pPr>
        <w:pStyle w:val="Header"/>
        <w:jc w:val="center"/>
      </w:pPr>
      <w:r>
        <w:rPr>
          <w:b/>
        </w:rPr>
        <w:t>DERİN ÖĞRENME FINAL ODEVI</w:t>
      </w:r>
    </w:p>
    <w:p w14:paraId="66D05262" w14:textId="77777777" w:rsidR="005C0130" w:rsidRDefault="005C0130" w:rsidP="0031160C">
      <w:pPr>
        <w:pStyle w:val="Heading2"/>
        <w:spacing w:before="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2C1D36" w14:textId="4D1C6138" w:rsidR="00767EBF" w:rsidRPr="00824C83" w:rsidRDefault="006A1046" w:rsidP="005C0130">
      <w:pPr>
        <w:pStyle w:val="Heading2"/>
        <w:spacing w:before="0" w:after="2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YOLOv8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Tabanlı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Derin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Öğrenme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Yaklaşımlarıyla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Beyin Tümörü Tespiti</w:t>
      </w:r>
    </w:p>
    <w:p w14:paraId="10696BEC" w14:textId="0076FF32" w:rsidR="00767EBF" w:rsidRPr="00824C83" w:rsidRDefault="006A1046" w:rsidP="0031160C">
      <w:pPr>
        <w:pStyle w:val="Heading2"/>
        <w:spacing w:before="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Proje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Açıklaması</w:t>
      </w:r>
      <w:proofErr w:type="spellEnd"/>
    </w:p>
    <w:p w14:paraId="2130F45C" w14:textId="77777777" w:rsidR="0031160C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 projede, Ultralytics tarafından sağlanan 'Brain Tumor Detection' veri seti kullanılacaktır. Veri seti, YOLOv8 nesne tespiti modellerini eğitmek üzere yapılandırılmıştır ve manyetik rezonans (MR) görüntüleri içermektedir. Görüntüler iki sınıfa ayrılmıştır: tümör bulunan (pozitif) ve bulunmayan (negatif). Amaç, yeni MR görüntülerinde tümör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varlığını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YOLOv8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modeliyle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otomatik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olarak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tespit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etmektir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5E0544" w14:textId="06F286FB" w:rsidR="00767EBF" w:rsidRPr="00824C83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Veri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seti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bağlantısı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: https://github.com/ultralytics/assets/releases/download/v0.0.0/brain-tumor.zip</w:t>
      </w: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Dokümantasyon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: https://docs.ultralytics.com/tr/datasets/detect/brain-tumor/</w:t>
      </w:r>
    </w:p>
    <w:p w14:paraId="2394649A" w14:textId="77777777" w:rsidR="0031160C" w:rsidRDefault="0031160C" w:rsidP="0031160C">
      <w:pPr>
        <w:pStyle w:val="Heading2"/>
        <w:spacing w:before="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FCD4F3" w14:textId="6E1B2CD9" w:rsidR="00767EBF" w:rsidRPr="00824C83" w:rsidRDefault="006A1046" w:rsidP="0031160C">
      <w:pPr>
        <w:pStyle w:val="Heading2"/>
        <w:spacing w:before="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Proje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Hedef</w:t>
      </w:r>
      <w:r w:rsidR="00824C83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</w:p>
    <w:p w14:paraId="7A82408C" w14:textId="77777777" w:rsidR="00767EBF" w:rsidRPr="00824C83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YOLOv8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modeliyle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MR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görüntülerinden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beyin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tümörü tespiti yapmak.</w:t>
      </w:r>
    </w:p>
    <w:p w14:paraId="71F325A1" w14:textId="77777777" w:rsidR="00767EBF" w:rsidRPr="00824C83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- Model başarımını standart metriklerle değerlendirmek.</w:t>
      </w:r>
    </w:p>
    <w:p w14:paraId="17F78B8D" w14:textId="77777777" w:rsidR="00767EBF" w:rsidRPr="00824C83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- Veri artırma ve transfer öğrenme stratejilerini uygulamak.</w:t>
      </w:r>
    </w:p>
    <w:p w14:paraId="0EB14FA8" w14:textId="77777777" w:rsidR="00767EBF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Tespit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sonuçlarını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görselleştirmek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ve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modelin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güvenilirliğini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analiz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etmek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43213A" w14:textId="77777777" w:rsidR="0031160C" w:rsidRPr="00824C83" w:rsidRDefault="0031160C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4992AF" w14:textId="77777777" w:rsidR="00767EBF" w:rsidRPr="00824C83" w:rsidRDefault="006A1046" w:rsidP="0031160C">
      <w:pPr>
        <w:pStyle w:val="Heading2"/>
        <w:spacing w:before="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3. Veri Seti Yapısı</w:t>
      </w:r>
    </w:p>
    <w:p w14:paraId="788D1551" w14:textId="7D5E9970" w:rsidR="00767EBF" w:rsidRPr="00824C83" w:rsidRDefault="006A1046" w:rsidP="0031160C">
      <w:p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Eğitim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görüntüleri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: train/images (893 adet)</w:t>
      </w: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Doğrulama görüntüleri: valid/images (223 adet)</w:t>
      </w: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Sınıflar:</w:t>
      </w: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0 - negatif</w:t>
      </w: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1 - pozitif</w:t>
      </w:r>
    </w:p>
    <w:p w14:paraId="5777CB25" w14:textId="77777777" w:rsidR="00767EBF" w:rsidRPr="00824C83" w:rsidRDefault="006A1046" w:rsidP="0031160C">
      <w:pPr>
        <w:pStyle w:val="Heading2"/>
        <w:spacing w:before="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4. Yöntem</w:t>
      </w:r>
    </w:p>
    <w:p w14:paraId="29B93B0F" w14:textId="77777777" w:rsidR="00767EBF" w:rsidRPr="00824C83" w:rsidRDefault="006A1046" w:rsidP="0031160C">
      <w:pPr>
        <w:spacing w:before="240"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- YAML dosyasına göre veri seti hazırlanacaktır.</w:t>
      </w:r>
    </w:p>
    <w:p w14:paraId="421B8883" w14:textId="77777777" w:rsidR="00767EBF" w:rsidRPr="00824C83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- YOLOv8 eğitimi için yolov8n.pt kullanılacaktır.</w:t>
      </w:r>
    </w:p>
    <w:p w14:paraId="3550F02B" w14:textId="77777777" w:rsidR="00767EBF" w:rsidRPr="00824C83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- Örnek eğitim komutu:</w:t>
      </w:r>
    </w:p>
    <w:p w14:paraId="7D1A6EA5" w14:textId="77777777" w:rsidR="00767EBF" w:rsidRDefault="006A1046" w:rsidP="0031160C">
      <w:pPr>
        <w:spacing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yolo detect train data=brain-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tumor.yaml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model=yolov8n.pt epochs=50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imgsz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=640</w:t>
      </w:r>
    </w:p>
    <w:p w14:paraId="2FE13AD1" w14:textId="2A3A9BC7" w:rsidR="0031160C" w:rsidRPr="00824C83" w:rsidRDefault="0031160C" w:rsidP="0031160C">
      <w:pPr>
        <w:spacing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160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576E8DA" wp14:editId="3E93A663">
            <wp:extent cx="5486400" cy="366395"/>
            <wp:effectExtent l="0" t="0" r="0" b="0"/>
            <wp:docPr id="213959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90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DF4B" w14:textId="77777777" w:rsidR="00767EBF" w:rsidRPr="00824C83" w:rsidRDefault="006A1046" w:rsidP="0031160C">
      <w:pPr>
        <w:pStyle w:val="Heading2"/>
        <w:spacing w:before="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5. Değerlendirme Metrikleri</w:t>
      </w:r>
    </w:p>
    <w:p w14:paraId="0E71222E" w14:textId="77777777" w:rsidR="00767EBF" w:rsidRPr="00824C83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- Doğruluk (Accuracy)</w:t>
      </w:r>
    </w:p>
    <w:p w14:paraId="253901B3" w14:textId="77777777" w:rsidR="00767EBF" w:rsidRPr="00824C83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- mAP@0.5 ve mAP@0.5:0.95</w:t>
      </w:r>
    </w:p>
    <w:p w14:paraId="1702F257" w14:textId="77777777" w:rsidR="00767EBF" w:rsidRPr="00824C83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- Kesinlik (Precision) ve Duyarlılık (Recall)</w:t>
      </w:r>
    </w:p>
    <w:p w14:paraId="6717C3ED" w14:textId="4AB1C258" w:rsidR="00767EBF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Karışıklık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Matrisi</w:t>
      </w:r>
      <w:proofErr w:type="spellEnd"/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FF263F5" w14:textId="77777777" w:rsidR="0031160C" w:rsidRPr="00824C83" w:rsidRDefault="0031160C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05AE6C" w14:textId="77777777" w:rsidR="00767EBF" w:rsidRPr="00824C83" w:rsidRDefault="006A1046" w:rsidP="0031160C">
      <w:pPr>
        <w:pStyle w:val="Heading2"/>
        <w:spacing w:before="0" w:after="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7. Teslim Edilmesi Gerekenler</w:t>
      </w:r>
    </w:p>
    <w:p w14:paraId="190164C4" w14:textId="77777777" w:rsidR="00767EBF" w:rsidRPr="00824C83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- Proje raporu (PDF formatında)</w:t>
      </w:r>
    </w:p>
    <w:p w14:paraId="65836CAC" w14:textId="77777777" w:rsidR="00767EBF" w:rsidRPr="00824C83" w:rsidRDefault="006A1046" w:rsidP="0031160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24C83">
        <w:rPr>
          <w:rFonts w:ascii="Times New Roman" w:hAnsi="Times New Roman" w:cs="Times New Roman"/>
          <w:color w:val="000000" w:themeColor="text1"/>
          <w:sz w:val="24"/>
          <w:szCs w:val="24"/>
        </w:rPr>
        <w:t>- Kodların ve çıktının yer aldığı GitHub deposu</w:t>
      </w:r>
    </w:p>
    <w:sectPr w:rsidR="00767EBF" w:rsidRPr="00824C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128448">
    <w:abstractNumId w:val="8"/>
  </w:num>
  <w:num w:numId="2" w16cid:durableId="549414953">
    <w:abstractNumId w:val="6"/>
  </w:num>
  <w:num w:numId="3" w16cid:durableId="762727664">
    <w:abstractNumId w:val="5"/>
  </w:num>
  <w:num w:numId="4" w16cid:durableId="1557400486">
    <w:abstractNumId w:val="4"/>
  </w:num>
  <w:num w:numId="5" w16cid:durableId="722602463">
    <w:abstractNumId w:val="7"/>
  </w:num>
  <w:num w:numId="6" w16cid:durableId="839347496">
    <w:abstractNumId w:val="3"/>
  </w:num>
  <w:num w:numId="7" w16cid:durableId="165244323">
    <w:abstractNumId w:val="2"/>
  </w:num>
  <w:num w:numId="8" w16cid:durableId="474494213">
    <w:abstractNumId w:val="1"/>
  </w:num>
  <w:num w:numId="9" w16cid:durableId="1405374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160C"/>
    <w:rsid w:val="00326F90"/>
    <w:rsid w:val="00404E70"/>
    <w:rsid w:val="005131A0"/>
    <w:rsid w:val="005C0130"/>
    <w:rsid w:val="006A1046"/>
    <w:rsid w:val="00767EBF"/>
    <w:rsid w:val="00824C83"/>
    <w:rsid w:val="00AA1D8D"/>
    <w:rsid w:val="00B47730"/>
    <w:rsid w:val="00CA2CCB"/>
    <w:rsid w:val="00CB0664"/>
    <w:rsid w:val="00D34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15224"/>
  <w14:defaultImageDpi w14:val="300"/>
  <w15:docId w15:val="{06F3D2A8-801F-401B-9F45-85B7EEF2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4C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gokalp</cp:lastModifiedBy>
  <cp:revision>2</cp:revision>
  <dcterms:created xsi:type="dcterms:W3CDTF">2026-06-02T11:47:00Z</dcterms:created>
  <dcterms:modified xsi:type="dcterms:W3CDTF">2026-06-02T11:47:00Z</dcterms:modified>
  <cp:category/>
</cp:coreProperties>
</file>